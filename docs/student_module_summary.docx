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AB9C" w14:textId="77777777" w:rsidR="002A3D98" w:rsidRPr="002A3D98" w:rsidRDefault="00000000" w:rsidP="002A3D98">
      <w:pPr>
        <w:spacing w:after="20"/>
        <w:rPr>
          <w:sz w:val="18"/>
          <w:szCs w:val="18"/>
          <w:lang w:bidi="th-TH"/>
        </w:rPr>
      </w:pPr>
      <w:proofErr w:type="gramStart"/>
      <w:r w:rsidRPr="002A3D98">
        <w:rPr>
          <w:b/>
          <w:color w:val="62368B"/>
          <w:sz w:val="32"/>
          <w:szCs w:val="18"/>
        </w:rPr>
        <w:t>UP</w:t>
      </w:r>
      <w:proofErr w:type="gramEnd"/>
      <w:r w:rsidRPr="002A3D98">
        <w:rPr>
          <w:b/>
          <w:color w:val="62368B"/>
          <w:sz w:val="32"/>
          <w:szCs w:val="18"/>
        </w:rPr>
        <w:t xml:space="preserve"> Net Zero — สรุป &amp; แผนงาน ส่วนของนักศึกษา</w:t>
      </w:r>
    </w:p>
    <w:p w14:paraId="07416772" w14:textId="23FC98BF" w:rsidR="0017410E" w:rsidRDefault="00000000" w:rsidP="002A3D98">
      <w:pPr>
        <w:spacing w:after="20"/>
        <w:rPr>
          <w:rFonts w:hint="eastAsia"/>
        </w:rPr>
      </w:pPr>
      <w:r>
        <w:rPr>
          <w:color w:val="6B7280"/>
          <w:sz w:val="18"/>
        </w:rPr>
        <w:t>Student Module (role = user) · ปรับปรุงล่าสุด: 9 กรกฎาคม 2569</w:t>
      </w:r>
    </w:p>
    <w:p w14:paraId="732A4533" w14:textId="77777777" w:rsidR="0017410E" w:rsidRDefault="00000000">
      <w:pPr>
        <w:spacing w:before="240" w:after="100"/>
        <w:rPr>
          <w:rFonts w:hint="eastAsia"/>
        </w:rPr>
      </w:pPr>
      <w:r>
        <w:rPr>
          <w:b/>
          <w:color w:val="2A2233"/>
          <w:sz w:val="28"/>
        </w:rPr>
        <w:t>1. ภาพรวม</w:t>
      </w:r>
    </w:p>
    <w:p w14:paraId="37AD9C9F" w14:textId="77777777" w:rsidR="0017410E" w:rsidRDefault="00000000">
      <w:pPr>
        <w:spacing w:after="80"/>
        <w:rPr>
          <w:rFonts w:hint="eastAsia"/>
        </w:rPr>
      </w:pPr>
      <w:r>
        <w:rPr>
          <w:color w:val="2A2233"/>
          <w:sz w:val="21"/>
        </w:rPr>
        <w:t xml:space="preserve">โซนนักศึกษาคือส่วนที่ให้ </w:t>
      </w:r>
      <w:r>
        <w:rPr>
          <w:b/>
          <w:color w:val="2A2233"/>
          <w:sz w:val="21"/>
        </w:rPr>
        <w:t>นักศึกษา (role = user)</w:t>
      </w:r>
      <w:r>
        <w:rPr>
          <w:color w:val="2A2233"/>
          <w:sz w:val="21"/>
        </w:rPr>
        <w:t xml:space="preserve"> กรอกข้อมูลกิจกรรมประจำของตนเองผ่าน </w:t>
      </w:r>
      <w:r>
        <w:rPr>
          <w:b/>
          <w:color w:val="2A2233"/>
          <w:sz w:val="21"/>
        </w:rPr>
        <w:t>แบบสอบถามคาร์บอน</w:t>
      </w:r>
      <w:r>
        <w:rPr>
          <w:color w:val="2A2233"/>
          <w:sz w:val="21"/>
        </w:rPr>
        <w:t xml:space="preserve"> เพื่อประเมินปริมาณการปล่อยก๊าซเรือนกระจกรายบุคคล ข้อมูลที่ "นับเข้ายอดองค์กร" จะถูกผู้ดูแลระบบรวบยอดเข้าสู่คาร์บอนฟุตพริ้นท์ของคณะ/มหาวิทยาลัย ส่วนที่เหลือใช้เป็นตัวชี้วัดส่วนตัวของนักศึกษา</w:t>
      </w:r>
    </w:p>
    <w:p w14:paraId="1A5E4812" w14:textId="77777777" w:rsidR="0017410E" w:rsidRDefault="00000000">
      <w:pPr>
        <w:spacing w:before="240" w:after="100"/>
        <w:rPr>
          <w:rFonts w:hint="eastAsia"/>
        </w:rPr>
      </w:pPr>
      <w:r>
        <w:rPr>
          <w:b/>
          <w:color w:val="2A2233"/>
          <w:sz w:val="28"/>
        </w:rPr>
        <w:t>2. สิทธิ์ &amp; การเข้าถึง</w:t>
      </w:r>
    </w:p>
    <w:p w14:paraId="2DFF98E1" w14:textId="77777777" w:rsidR="0017410E" w:rsidRDefault="00000000">
      <w:pPr>
        <w:spacing w:after="80"/>
        <w:rPr>
          <w:rFonts w:hint="eastAsia"/>
        </w:rPr>
      </w:pPr>
      <w:r>
        <w:rPr>
          <w:color w:val="2A2233"/>
          <w:sz w:val="21"/>
        </w:rPr>
        <w:t xml:space="preserve">เมื่อล็อกอิน ระบบจะนำเข้าสู่โซนตามบทบาทผ่าน </w:t>
      </w:r>
      <w:r>
        <w:rPr>
          <w:b/>
          <w:color w:val="2A2233"/>
          <w:sz w:val="21"/>
        </w:rPr>
        <w:t>router.php</w:t>
      </w:r>
      <w:r>
        <w:rPr>
          <w:color w:val="2A2233"/>
          <w:sz w:val="21"/>
        </w:rPr>
        <w:t xml:space="preserve"> โดยนักศึกษาถูกส่งไปที่ </w:t>
      </w:r>
      <w:r>
        <w:rPr>
          <w:b/>
          <w:color w:val="2A2233"/>
          <w:sz w:val="21"/>
        </w:rPr>
        <w:t>/student/</w:t>
      </w:r>
      <w:r>
        <w:rPr>
          <w:color w:val="2A2233"/>
          <w:sz w:val="21"/>
        </w:rPr>
        <w:t xml:space="preserve"> ทุกหน้าในโซนนี้ป้องกันด้วย </w:t>
      </w:r>
      <w:r>
        <w:rPr>
          <w:b/>
          <w:color w:val="2A2233"/>
          <w:sz w:val="21"/>
        </w:rPr>
        <w:t>require_role(['user'])</w:t>
      </w:r>
      <w:r>
        <w:rPr>
          <w:color w:val="2A2233"/>
          <w:sz w:val="21"/>
        </w:rPr>
        <w:t xml:space="preserve"> ผู้ที่ไม่ใช่นักศึกษาเข้าถึงไม่ได้</w:t>
      </w:r>
    </w:p>
    <w:p w14:paraId="4198CE5F" w14:textId="77777777" w:rsidR="0017410E" w:rsidRDefault="00000000">
      <w:pPr>
        <w:spacing w:before="240" w:after="100"/>
        <w:rPr>
          <w:rFonts w:hint="eastAsia"/>
        </w:rPr>
      </w:pPr>
      <w:r>
        <w:rPr>
          <w:b/>
          <w:color w:val="2A2233"/>
          <w:sz w:val="28"/>
        </w:rPr>
        <w:t>3. หน้าจอและฟีเจอร์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835"/>
        <w:gridCol w:w="4876"/>
      </w:tblGrid>
      <w:tr w:rsidR="0017410E" w14:paraId="2BE14425" w14:textId="77777777">
        <w:tc>
          <w:tcPr>
            <w:tcW w:w="2154" w:type="dxa"/>
            <w:shd w:val="clear" w:color="auto" w:fill="62368B"/>
          </w:tcPr>
          <w:p w14:paraId="1E31FC2A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หน้าจอ</w:t>
            </w:r>
          </w:p>
        </w:tc>
        <w:tc>
          <w:tcPr>
            <w:tcW w:w="2835" w:type="dxa"/>
            <w:shd w:val="clear" w:color="auto" w:fill="62368B"/>
          </w:tcPr>
          <w:p w14:paraId="7EA38F13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ไฟล์</w:t>
            </w:r>
          </w:p>
        </w:tc>
        <w:tc>
          <w:tcPr>
            <w:tcW w:w="4876" w:type="dxa"/>
            <w:shd w:val="clear" w:color="auto" w:fill="62368B"/>
          </w:tcPr>
          <w:p w14:paraId="63B4D877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ทำอะไรได้</w:t>
            </w:r>
          </w:p>
        </w:tc>
      </w:tr>
      <w:tr w:rsidR="0017410E" w14:paraId="30E6BD6F" w14:textId="77777777" w:rsidTr="002A3D98">
        <w:trPr>
          <w:trHeight w:val="307"/>
        </w:trPr>
        <w:tc>
          <w:tcPr>
            <w:tcW w:w="2154" w:type="dxa"/>
            <w:shd w:val="clear" w:color="auto" w:fill="FFFFFF"/>
          </w:tcPr>
          <w:p w14:paraId="7BFFFD07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62368B"/>
                <w:sz w:val="19"/>
              </w:rPr>
              <w:t>แบบสอบถามคาร์บอน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269B0196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student/index.php</w:t>
            </w:r>
          </w:p>
        </w:tc>
        <w:tc>
          <w:tcPr>
            <w:tcW w:w="4876" w:type="dxa"/>
            <w:shd w:val="clear" w:color="auto" w:fill="FFFFFF"/>
          </w:tcPr>
          <w:p w14:paraId="23989DB4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กรอก/บันทึกร่าง/ส่งคำตอบ และดูสรุปผลของตนเอง</w:t>
            </w:r>
          </w:p>
        </w:tc>
      </w:tr>
      <w:tr w:rsidR="0017410E" w14:paraId="78101335" w14:textId="77777777" w:rsidTr="002A3D98">
        <w:trPr>
          <w:trHeight w:val="316"/>
        </w:trPr>
        <w:tc>
          <w:tcPr>
            <w:tcW w:w="2154" w:type="dxa"/>
            <w:shd w:val="clear" w:color="auto" w:fill="FBFAFD"/>
          </w:tcPr>
          <w:p w14:paraId="1EFE2A43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62368B"/>
                <w:sz w:val="19"/>
              </w:rPr>
              <w:t>โปรไฟล์ของฉัน</w:t>
            </w:r>
            <w:proofErr w:type="spellEnd"/>
          </w:p>
        </w:tc>
        <w:tc>
          <w:tcPr>
            <w:tcW w:w="2835" w:type="dxa"/>
            <w:shd w:val="clear" w:color="auto" w:fill="FBFAFD"/>
          </w:tcPr>
          <w:p w14:paraId="17A80523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student/profile.php</w:t>
            </w:r>
          </w:p>
        </w:tc>
        <w:tc>
          <w:tcPr>
            <w:tcW w:w="4876" w:type="dxa"/>
            <w:shd w:val="clear" w:color="auto" w:fill="FBFAFD"/>
          </w:tcPr>
          <w:p w14:paraId="23D9DD6B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แก้ไขชื่อ-สกุล อีเมล รหัสผ่าน และรูปโปรไฟล์</w:t>
            </w:r>
          </w:p>
        </w:tc>
      </w:tr>
      <w:tr w:rsidR="0017410E" w14:paraId="7FB18882" w14:textId="77777777" w:rsidTr="002A3D98">
        <w:trPr>
          <w:trHeight w:val="325"/>
        </w:trPr>
        <w:tc>
          <w:tcPr>
            <w:tcW w:w="2154" w:type="dxa"/>
            <w:shd w:val="clear" w:color="auto" w:fill="FFFFFF"/>
          </w:tcPr>
          <w:p w14:paraId="1BBDC115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62368B"/>
                <w:sz w:val="19"/>
              </w:rPr>
              <w:t>ออกจากระบบ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59A4FA99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logout.php</w:t>
            </w:r>
          </w:p>
        </w:tc>
        <w:tc>
          <w:tcPr>
            <w:tcW w:w="4876" w:type="dxa"/>
            <w:shd w:val="clear" w:color="auto" w:fill="FFFFFF"/>
          </w:tcPr>
          <w:p w14:paraId="292EB3B9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ออกจากระบบและล้าง session</w:t>
            </w:r>
          </w:p>
        </w:tc>
      </w:tr>
    </w:tbl>
    <w:p w14:paraId="159891E2" w14:textId="77777777" w:rsidR="0017410E" w:rsidRDefault="00000000">
      <w:pPr>
        <w:spacing w:before="240" w:after="100"/>
        <w:rPr>
          <w:rFonts w:hint="eastAsia"/>
        </w:rPr>
      </w:pPr>
      <w:r>
        <w:rPr>
          <w:b/>
          <w:color w:val="2A2233"/>
          <w:sz w:val="28"/>
        </w:rPr>
        <w:t xml:space="preserve">4. </w:t>
      </w:r>
      <w:proofErr w:type="spellStart"/>
      <w:r>
        <w:rPr>
          <w:b/>
          <w:color w:val="2A2233"/>
          <w:sz w:val="28"/>
        </w:rPr>
        <w:t>ความสามารถของแบบสอบถาม</w:t>
      </w:r>
      <w:proofErr w:type="spellEnd"/>
      <w:r>
        <w:rPr>
          <w:b/>
          <w:color w:val="2A2233"/>
          <w:sz w:val="28"/>
        </w:rPr>
        <w:t xml:space="preserve"> (student/</w:t>
      </w:r>
      <w:proofErr w:type="spellStart"/>
      <w:r>
        <w:rPr>
          <w:b/>
          <w:color w:val="2A2233"/>
          <w:sz w:val="28"/>
        </w:rPr>
        <w:t>index.php</w:t>
      </w:r>
      <w:proofErr w:type="spellEnd"/>
      <w:r>
        <w:rPr>
          <w:b/>
          <w:color w:val="2A2233"/>
          <w:sz w:val="28"/>
        </w:rPr>
        <w:t>)</w:t>
      </w:r>
    </w:p>
    <w:p w14:paraId="19214E64" w14:textId="77777777" w:rsidR="0017410E" w:rsidRDefault="00000000">
      <w:pPr>
        <w:pStyle w:val="ListBullet"/>
        <w:spacing w:after="40"/>
        <w:rPr>
          <w:rFonts w:hint="eastAsia"/>
        </w:rPr>
      </w:pPr>
      <w:r>
        <w:rPr>
          <w:b/>
          <w:color w:val="2A2233"/>
          <w:sz w:val="21"/>
        </w:rPr>
        <w:t>เลือกปี:</w:t>
      </w:r>
      <w:r>
        <w:rPr>
          <w:color w:val="2A2233"/>
          <w:sz w:val="21"/>
        </w:rPr>
        <w:t xml:space="preserve"> หากมีแบบสอบถามหลายชุด นักศึกษาเลือกปีที่ต้องการได้</w:t>
      </w:r>
    </w:p>
    <w:p w14:paraId="2DC90A27" w14:textId="77777777" w:rsidR="0017410E" w:rsidRDefault="00000000">
      <w:pPr>
        <w:pStyle w:val="ListBullet"/>
        <w:spacing w:after="40"/>
        <w:rPr>
          <w:rFonts w:hint="eastAsia"/>
        </w:rPr>
      </w:pPr>
      <w:r>
        <w:rPr>
          <w:b/>
          <w:color w:val="2A2233"/>
          <w:sz w:val="21"/>
        </w:rPr>
        <w:t>กรอกทีละข้อ:</w:t>
      </w:r>
      <w:r>
        <w:rPr>
          <w:color w:val="2A2233"/>
          <w:sz w:val="21"/>
        </w:rPr>
        <w:t xml:space="preserve"> ใส่ค่าตัวเลขของกิจกรรม (ระยะทางเดินทาง จำนวนมื้ออาหาร ปริมาณขยะ) พร้อมหน่วยกำกับ</w:t>
      </w:r>
    </w:p>
    <w:p w14:paraId="14973A03" w14:textId="77777777" w:rsidR="0017410E" w:rsidRDefault="00000000">
      <w:pPr>
        <w:pStyle w:val="ListBullet"/>
        <w:spacing w:after="40"/>
        <w:rPr>
          <w:rFonts w:hint="eastAsia"/>
        </w:rPr>
      </w:pPr>
      <w:r>
        <w:rPr>
          <w:b/>
          <w:color w:val="2A2233"/>
          <w:sz w:val="21"/>
        </w:rPr>
        <w:t>บันทึกร่าง / ส่งแบบสอบถาม:</w:t>
      </w:r>
      <w:r>
        <w:rPr>
          <w:color w:val="2A2233"/>
          <w:sz w:val="21"/>
        </w:rPr>
        <w:t xml:space="preserve"> บันทึกฉบับร่างไว้แก้ต่อได้ หรือกดส่งเพื่อยืนยัน (1 ชุด/คน/ปี)</w:t>
      </w:r>
    </w:p>
    <w:p w14:paraId="08992F47" w14:textId="77777777" w:rsidR="0017410E" w:rsidRDefault="00000000">
      <w:pPr>
        <w:pStyle w:val="ListBullet"/>
        <w:spacing w:after="40"/>
        <w:rPr>
          <w:rFonts w:hint="eastAsia"/>
        </w:rPr>
      </w:pPr>
      <w:r>
        <w:rPr>
          <w:b/>
          <w:color w:val="2A2233"/>
          <w:sz w:val="21"/>
        </w:rPr>
        <w:t>สรุปผลของฉัน:</w:t>
      </w:r>
      <w:r>
        <w:rPr>
          <w:color w:val="2A2233"/>
          <w:sz w:val="21"/>
        </w:rPr>
        <w:t xml:space="preserve"> แยก 2 ยอด — "คาร์บอนที่นับเข้ามหาวิทยาลัย" และ "ตัวชี้วัดส่วนตัว (อาหาร/ขยะ)"</w:t>
      </w:r>
    </w:p>
    <w:p w14:paraId="77B77462" w14:textId="77777777" w:rsidR="0017410E" w:rsidRDefault="00000000">
      <w:pPr>
        <w:pStyle w:val="ListBullet"/>
        <w:spacing w:after="40"/>
        <w:rPr>
          <w:rFonts w:hint="eastAsia"/>
        </w:rPr>
      </w:pPr>
      <w:r>
        <w:rPr>
          <w:b/>
          <w:color w:val="2A2233"/>
          <w:sz w:val="21"/>
        </w:rPr>
        <w:t>สถานะเปิด/ปิด:</w:t>
      </w:r>
      <w:r>
        <w:rPr>
          <w:color w:val="2A2233"/>
          <w:sz w:val="21"/>
        </w:rPr>
        <w:t xml:space="preserve"> แก้ไขได้เฉพาะสถานะ เปิดให้กรอก (open) — เมื่อ ปิดรับ (closed) จะดูได้อย่างเดียว</w:t>
      </w:r>
    </w:p>
    <w:p w14:paraId="53F8B947" w14:textId="77777777" w:rsidR="0017410E" w:rsidRDefault="00000000">
      <w:pPr>
        <w:spacing w:before="240" w:after="100"/>
        <w:rPr>
          <w:rFonts w:hint="eastAsia"/>
        </w:rPr>
      </w:pPr>
      <w:r>
        <w:rPr>
          <w:b/>
          <w:color w:val="2A2233"/>
          <w:sz w:val="28"/>
        </w:rPr>
        <w:t>5. ขั้นตอนการไหลของข้อมูล (Data Flow)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7866"/>
      </w:tblGrid>
      <w:tr w:rsidR="0017410E" w14:paraId="790BD0BB" w14:textId="77777777" w:rsidTr="002A3D98">
        <w:trPr>
          <w:trHeight w:val="325"/>
        </w:trPr>
        <w:tc>
          <w:tcPr>
            <w:tcW w:w="1998" w:type="dxa"/>
            <w:shd w:val="clear" w:color="auto" w:fill="62368B"/>
          </w:tcPr>
          <w:p w14:paraId="07E8C55E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ขั้น</w:t>
            </w:r>
            <w:proofErr w:type="spellEnd"/>
          </w:p>
        </w:tc>
        <w:tc>
          <w:tcPr>
            <w:tcW w:w="7866" w:type="dxa"/>
            <w:shd w:val="clear" w:color="auto" w:fill="62368B"/>
          </w:tcPr>
          <w:p w14:paraId="07E86232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เกิดอะไรขึ้น</w:t>
            </w:r>
          </w:p>
        </w:tc>
      </w:tr>
      <w:tr w:rsidR="0017410E" w14:paraId="52F76355" w14:textId="77777777" w:rsidTr="002A3D98">
        <w:trPr>
          <w:trHeight w:val="343"/>
        </w:trPr>
        <w:tc>
          <w:tcPr>
            <w:tcW w:w="1998" w:type="dxa"/>
            <w:shd w:val="clear" w:color="auto" w:fill="FFFFFF"/>
          </w:tcPr>
          <w:p w14:paraId="55539B74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62368B"/>
                <w:sz w:val="19"/>
              </w:rPr>
              <w:t>1. นักศึกษาตอบ</w:t>
            </w:r>
          </w:p>
        </w:tc>
        <w:tc>
          <w:tcPr>
            <w:tcW w:w="7866" w:type="dxa"/>
            <w:shd w:val="clear" w:color="auto" w:fill="FFFFFF"/>
          </w:tcPr>
          <w:p w14:paraId="037FA55C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บันทึกลงตาราง response (draft/submitted) และ response_item (ค่ารายข้อ)</w:t>
            </w:r>
          </w:p>
        </w:tc>
      </w:tr>
      <w:tr w:rsidR="0017410E" w14:paraId="4E67E480" w14:textId="77777777" w:rsidTr="002A3D98">
        <w:trPr>
          <w:trHeight w:val="361"/>
        </w:trPr>
        <w:tc>
          <w:tcPr>
            <w:tcW w:w="1998" w:type="dxa"/>
            <w:shd w:val="clear" w:color="auto" w:fill="FBFAFD"/>
          </w:tcPr>
          <w:p w14:paraId="77AA9475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62368B"/>
                <w:sz w:val="19"/>
              </w:rPr>
              <w:t>2. แอดมินรวบยอด</w:t>
            </w:r>
          </w:p>
        </w:tc>
        <w:tc>
          <w:tcPr>
            <w:tcW w:w="7866" w:type="dxa"/>
            <w:shd w:val="clear" w:color="auto" w:fill="FBFAFD"/>
          </w:tcPr>
          <w:p w14:paraId="660E51E0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หน้า "คำนวณ &amp; รวมยอด" ดึงคำตอบที่ส่งแล้วและ "นับเข้ายอด" (counts_official = 1)</w:t>
            </w:r>
          </w:p>
        </w:tc>
      </w:tr>
      <w:tr w:rsidR="0017410E" w14:paraId="6557CDEE" w14:textId="77777777" w:rsidTr="002A3D98">
        <w:trPr>
          <w:trHeight w:val="343"/>
        </w:trPr>
        <w:tc>
          <w:tcPr>
            <w:tcW w:w="1998" w:type="dxa"/>
            <w:shd w:val="clear" w:color="auto" w:fill="FFFFFF"/>
          </w:tcPr>
          <w:p w14:paraId="02B5F272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62368B"/>
                <w:sz w:val="19"/>
              </w:rPr>
              <w:t>3. เขียนเข้าระบบ</w:t>
            </w:r>
          </w:p>
        </w:tc>
        <w:tc>
          <w:tcPr>
            <w:tcW w:w="7866" w:type="dxa"/>
            <w:shd w:val="clear" w:color="auto" w:fill="FFFFFF"/>
          </w:tcPr>
          <w:p w14:paraId="1922C121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สรุปเข้าตาราง user_item ตาม Scope ที่ตั้งไว้ของแต่ละข้อ (กดซ้ำได้ คำนวณทับของเดิม)</w:t>
            </w:r>
          </w:p>
        </w:tc>
      </w:tr>
      <w:tr w:rsidR="0017410E" w14:paraId="73F2EB74" w14:textId="77777777" w:rsidTr="002A3D98">
        <w:trPr>
          <w:trHeight w:val="352"/>
        </w:trPr>
        <w:tc>
          <w:tcPr>
            <w:tcW w:w="1998" w:type="dxa"/>
            <w:shd w:val="clear" w:color="auto" w:fill="FBFAFD"/>
          </w:tcPr>
          <w:p w14:paraId="7484041E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62368B"/>
                <w:sz w:val="19"/>
              </w:rPr>
              <w:t>4. แสดงผล</w:t>
            </w:r>
          </w:p>
        </w:tc>
        <w:tc>
          <w:tcPr>
            <w:tcW w:w="7866" w:type="dxa"/>
            <w:shd w:val="clear" w:color="auto" w:fill="FBFAFD"/>
          </w:tcPr>
          <w:p w14:paraId="079ED8E1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ยอดปรากฏใน dashboard ของคณะและมหาวิทยาลัยทันที</w:t>
            </w:r>
          </w:p>
        </w:tc>
      </w:tr>
    </w:tbl>
    <w:p w14:paraId="2C930E08" w14:textId="77777777" w:rsidR="0017410E" w:rsidRDefault="00000000">
      <w:pPr>
        <w:spacing w:before="240" w:after="100"/>
        <w:rPr>
          <w:rFonts w:hint="eastAsia"/>
        </w:rPr>
      </w:pPr>
      <w:r>
        <w:rPr>
          <w:b/>
          <w:color w:val="2A2233"/>
          <w:sz w:val="28"/>
        </w:rPr>
        <w:t>6. โครงสร้างข้อมูลที่เกี่ยวข้อง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7416"/>
      </w:tblGrid>
      <w:tr w:rsidR="0017410E" w14:paraId="166772A2" w14:textId="77777777" w:rsidTr="00A504A5">
        <w:tc>
          <w:tcPr>
            <w:tcW w:w="2448" w:type="dxa"/>
            <w:shd w:val="clear" w:color="auto" w:fill="62368B"/>
          </w:tcPr>
          <w:p w14:paraId="208E19FB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ตาราง</w:t>
            </w:r>
            <w:proofErr w:type="spellEnd"/>
          </w:p>
        </w:tc>
        <w:tc>
          <w:tcPr>
            <w:tcW w:w="7416" w:type="dxa"/>
            <w:shd w:val="clear" w:color="auto" w:fill="62368B"/>
          </w:tcPr>
          <w:p w14:paraId="06877A32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บทบาท</w:t>
            </w:r>
          </w:p>
        </w:tc>
      </w:tr>
      <w:tr w:rsidR="0017410E" w14:paraId="688BCFC6" w14:textId="77777777" w:rsidTr="002A3D98">
        <w:trPr>
          <w:trHeight w:val="325"/>
        </w:trPr>
        <w:tc>
          <w:tcPr>
            <w:tcW w:w="2448" w:type="dxa"/>
            <w:shd w:val="clear" w:color="auto" w:fill="FFFFFF"/>
          </w:tcPr>
          <w:p w14:paraId="19A5799C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62368B"/>
                <w:sz w:val="19"/>
              </w:rPr>
              <w:t>questionnaire</w:t>
            </w:r>
          </w:p>
        </w:tc>
        <w:tc>
          <w:tcPr>
            <w:tcW w:w="7416" w:type="dxa"/>
            <w:shd w:val="clear" w:color="auto" w:fill="FFFFFF"/>
          </w:tcPr>
          <w:p w14:paraId="7C371775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แบบสอบถาม 1 ชุด/ปี (สถานะ draft/open/closed)</w:t>
            </w:r>
          </w:p>
        </w:tc>
      </w:tr>
      <w:tr w:rsidR="0017410E" w14:paraId="55F82A17" w14:textId="77777777" w:rsidTr="002A3D98">
        <w:trPr>
          <w:trHeight w:val="343"/>
        </w:trPr>
        <w:tc>
          <w:tcPr>
            <w:tcW w:w="2448" w:type="dxa"/>
            <w:shd w:val="clear" w:color="auto" w:fill="FBFAFD"/>
          </w:tcPr>
          <w:p w14:paraId="56AECAE6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62368B"/>
                <w:sz w:val="19"/>
              </w:rPr>
              <w:t>questionnaire_item</w:t>
            </w:r>
            <w:proofErr w:type="spellEnd"/>
          </w:p>
        </w:tc>
        <w:tc>
          <w:tcPr>
            <w:tcW w:w="7416" w:type="dxa"/>
            <w:shd w:val="clear" w:color="auto" w:fill="FBFAFD"/>
          </w:tcPr>
          <w:p w14:paraId="0AAACFF2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คำถามแต่ละข้อ (หัวข้อ, หน่วย, counts_official)</w:t>
            </w:r>
          </w:p>
        </w:tc>
      </w:tr>
      <w:tr w:rsidR="0017410E" w14:paraId="785EEEBD" w14:textId="77777777" w:rsidTr="002A3D98">
        <w:trPr>
          <w:trHeight w:val="361"/>
        </w:trPr>
        <w:tc>
          <w:tcPr>
            <w:tcW w:w="2448" w:type="dxa"/>
            <w:shd w:val="clear" w:color="auto" w:fill="FFFFFF"/>
          </w:tcPr>
          <w:p w14:paraId="2C739085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62368B"/>
                <w:sz w:val="19"/>
              </w:rPr>
              <w:t>response</w:t>
            </w:r>
          </w:p>
        </w:tc>
        <w:tc>
          <w:tcPr>
            <w:tcW w:w="7416" w:type="dxa"/>
            <w:shd w:val="clear" w:color="auto" w:fill="FFFFFF"/>
          </w:tcPr>
          <w:p w14:paraId="687C01D3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ชุดคำตอบของนักศึกษา 1 คน/ปี</w:t>
            </w:r>
          </w:p>
        </w:tc>
      </w:tr>
      <w:tr w:rsidR="0017410E" w14:paraId="7D244B56" w14:textId="77777777" w:rsidTr="002A3D98">
        <w:trPr>
          <w:trHeight w:val="316"/>
        </w:trPr>
        <w:tc>
          <w:tcPr>
            <w:tcW w:w="2448" w:type="dxa"/>
            <w:shd w:val="clear" w:color="auto" w:fill="FBFAFD"/>
          </w:tcPr>
          <w:p w14:paraId="6CF9C8DC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62368B"/>
                <w:sz w:val="19"/>
              </w:rPr>
              <w:t>response_item</w:t>
            </w:r>
            <w:proofErr w:type="spellEnd"/>
          </w:p>
        </w:tc>
        <w:tc>
          <w:tcPr>
            <w:tcW w:w="7416" w:type="dxa"/>
            <w:shd w:val="clear" w:color="auto" w:fill="FBFAFD"/>
          </w:tcPr>
          <w:p w14:paraId="459B9808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ค่าที่กรอกรายข้อ (vol)</w:t>
            </w:r>
          </w:p>
        </w:tc>
      </w:tr>
      <w:tr w:rsidR="0017410E" w14:paraId="5D461CFD" w14:textId="77777777" w:rsidTr="002A3D98">
        <w:trPr>
          <w:trHeight w:val="352"/>
        </w:trPr>
        <w:tc>
          <w:tcPr>
            <w:tcW w:w="2448" w:type="dxa"/>
            <w:shd w:val="clear" w:color="auto" w:fill="FFFFFF"/>
          </w:tcPr>
          <w:p w14:paraId="746B19AD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62368B"/>
                <w:sz w:val="19"/>
              </w:rPr>
              <w:t>admin_item</w:t>
            </w:r>
            <w:proofErr w:type="spellEnd"/>
          </w:p>
        </w:tc>
        <w:tc>
          <w:tcPr>
            <w:tcW w:w="7416" w:type="dxa"/>
            <w:shd w:val="clear" w:color="auto" w:fill="FFFFFF"/>
          </w:tcPr>
          <w:p w14:paraId="4BC4F05E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รายการปล่อยก๊าซ + ค่า EF (data_source = student)</w:t>
            </w:r>
          </w:p>
        </w:tc>
      </w:tr>
      <w:tr w:rsidR="0017410E" w14:paraId="2723FB6F" w14:textId="77777777" w:rsidTr="002A3D98">
        <w:trPr>
          <w:trHeight w:val="343"/>
        </w:trPr>
        <w:tc>
          <w:tcPr>
            <w:tcW w:w="2448" w:type="dxa"/>
            <w:shd w:val="clear" w:color="auto" w:fill="FBFAFD"/>
          </w:tcPr>
          <w:p w14:paraId="65D303C1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62368B"/>
                <w:sz w:val="19"/>
              </w:rPr>
              <w:t>user_item</w:t>
            </w:r>
            <w:proofErr w:type="spellEnd"/>
          </w:p>
        </w:tc>
        <w:tc>
          <w:tcPr>
            <w:tcW w:w="7416" w:type="dxa"/>
            <w:shd w:val="clear" w:color="auto" w:fill="FBFAFD"/>
          </w:tcPr>
          <w:p w14:paraId="6B43E7E4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ยอดที่รวบเข้าระบบเพื่อใช้คำนวณ dashboard</w:t>
            </w:r>
          </w:p>
        </w:tc>
      </w:tr>
    </w:tbl>
    <w:p w14:paraId="61C0E9F8" w14:textId="77777777" w:rsidR="0017410E" w:rsidRDefault="00000000">
      <w:pPr>
        <w:spacing w:before="240" w:after="100"/>
        <w:rPr>
          <w:rFonts w:hint="eastAsia"/>
        </w:rPr>
      </w:pPr>
      <w:r>
        <w:rPr>
          <w:b/>
          <w:color w:val="2A2233"/>
          <w:sz w:val="28"/>
        </w:rPr>
        <w:lastRenderedPageBreak/>
        <w:t>7. การคำนวณคาร์บอน</w:t>
      </w:r>
    </w:p>
    <w:p w14:paraId="40DCB1C6" w14:textId="77777777" w:rsidR="0017410E" w:rsidRDefault="00000000">
      <w:pPr>
        <w:spacing w:after="80"/>
        <w:rPr>
          <w:rFonts w:hint="eastAsia"/>
        </w:rPr>
      </w:pPr>
      <w:r>
        <w:rPr>
          <w:color w:val="2A2233"/>
          <w:sz w:val="21"/>
        </w:rPr>
        <w:t xml:space="preserve">ทุกข้อคำนวณด้วยสูตร: </w:t>
      </w:r>
      <w:r>
        <w:rPr>
          <w:b/>
          <w:color w:val="2A2233"/>
          <w:sz w:val="21"/>
        </w:rPr>
        <w:t>Emission = ปริมาณที่กรอก (Vol) × ค่า EF (AD) ÷ 1000</w:t>
      </w:r>
      <w:r>
        <w:rPr>
          <w:color w:val="2A2233"/>
          <w:sz w:val="21"/>
        </w:rPr>
        <w:t xml:space="preserve"> (หน่วยผลลัพธ์ = tCO2e)</w:t>
      </w:r>
    </w:p>
    <w:p w14:paraId="6D9CDB3C" w14:textId="77777777" w:rsidR="0017410E" w:rsidRDefault="00000000">
      <w:pPr>
        <w:spacing w:after="80"/>
        <w:rPr>
          <w:rFonts w:hint="eastAsia"/>
        </w:rPr>
      </w:pPr>
      <w:r>
        <w:rPr>
          <w:color w:val="2A2233"/>
          <w:sz w:val="21"/>
        </w:rPr>
        <w:t xml:space="preserve">ค่า </w:t>
      </w:r>
      <w:r>
        <w:rPr>
          <w:b/>
          <w:color w:val="2A2233"/>
          <w:sz w:val="21"/>
        </w:rPr>
        <w:t>counts_official</w:t>
      </w:r>
      <w:r>
        <w:rPr>
          <w:color w:val="2A2233"/>
          <w:sz w:val="21"/>
        </w:rPr>
        <w:t xml:space="preserve"> เป็นตัวแยกว่าข้อนั้น "นับเข้ายอดองค์กร" (เช่น การเดินทาง) หรือเป็นเพียง "ตัวชี้วัดส่วนตัว" (เช่น อาหาร/ขยะ) ที่ไม่รวมเข้ายอดคณะ</w:t>
      </w:r>
    </w:p>
    <w:p w14:paraId="359372A0" w14:textId="77777777" w:rsidR="0017410E" w:rsidRDefault="00000000">
      <w:pPr>
        <w:spacing w:before="240" w:after="100"/>
        <w:rPr>
          <w:rFonts w:hint="eastAsia"/>
        </w:rPr>
      </w:pPr>
      <w:r>
        <w:rPr>
          <w:b/>
          <w:color w:val="2A2233"/>
          <w:sz w:val="28"/>
        </w:rPr>
        <w:t>8. สิ่งที่ปรับปรุงไปแล้ว</w:t>
      </w:r>
    </w:p>
    <w:p w14:paraId="74A13844" w14:textId="77777777" w:rsidR="0017410E" w:rsidRDefault="00000000">
      <w:pPr>
        <w:pStyle w:val="ListBullet"/>
        <w:spacing w:after="40"/>
        <w:rPr>
          <w:rFonts w:hint="eastAsia"/>
        </w:rPr>
      </w:pPr>
      <w:r>
        <w:rPr>
          <w:color w:val="2A2233"/>
          <w:sz w:val="21"/>
        </w:rPr>
        <w:t>ใช้ component กลาง (text input / dropdown / button) ให้หน้าตาสม่ำเสมอทั้งระบบ</w:t>
      </w:r>
    </w:p>
    <w:p w14:paraId="67F8883B" w14:textId="77777777" w:rsidR="0017410E" w:rsidRDefault="00000000">
      <w:pPr>
        <w:pStyle w:val="ListBullet"/>
        <w:spacing w:after="40"/>
        <w:rPr>
          <w:rFonts w:hint="eastAsia"/>
        </w:rPr>
      </w:pPr>
      <w:r>
        <w:rPr>
          <w:color w:val="2A2233"/>
          <w:sz w:val="21"/>
        </w:rPr>
        <w:t>แก้กล่องกรอกล้นออกนอกการ์ด และปรับสีหน่วยให้อ่านชัด</w:t>
      </w:r>
    </w:p>
    <w:p w14:paraId="41AF59C1" w14:textId="6D4D1AEF" w:rsidR="0017410E" w:rsidRDefault="00000000" w:rsidP="009131E7">
      <w:pPr>
        <w:pStyle w:val="ListBullet"/>
        <w:spacing w:after="40"/>
        <w:rPr>
          <w:rFonts w:hint="cs"/>
        </w:rPr>
      </w:pPr>
      <w:r>
        <w:rPr>
          <w:color w:val="2A2233"/>
          <w:sz w:val="21"/>
        </w:rPr>
        <w:t>ปุ่ม "บันทึกร่าง / ส่งแบบสอบถาม" มีเอฟ</w:t>
      </w:r>
      <w:proofErr w:type="spellStart"/>
      <w:r>
        <w:rPr>
          <w:color w:val="2A2233"/>
          <w:sz w:val="21"/>
        </w:rPr>
        <w:t>เฟกต์</w:t>
      </w:r>
      <w:proofErr w:type="spellEnd"/>
      <w:r>
        <w:rPr>
          <w:color w:val="2A2233"/>
          <w:sz w:val="21"/>
        </w:rPr>
        <w:t xml:space="preserve"> hover </w:t>
      </w:r>
      <w:proofErr w:type="spellStart"/>
      <w:r>
        <w:rPr>
          <w:color w:val="2A2233"/>
          <w:sz w:val="21"/>
        </w:rPr>
        <w:t>จาก</w:t>
      </w:r>
      <w:proofErr w:type="spellEnd"/>
      <w:r>
        <w:rPr>
          <w:color w:val="2A2233"/>
          <w:sz w:val="21"/>
        </w:rPr>
        <w:t xml:space="preserve"> component</w:t>
      </w:r>
    </w:p>
    <w:p w14:paraId="7F132A16" w14:textId="77777777" w:rsidR="0017410E" w:rsidRDefault="00000000">
      <w:pPr>
        <w:spacing w:before="240" w:after="100"/>
        <w:rPr>
          <w:rFonts w:hint="eastAsia"/>
        </w:rPr>
      </w:pPr>
      <w:r>
        <w:rPr>
          <w:b/>
          <w:color w:val="2A2233"/>
          <w:sz w:val="28"/>
        </w:rPr>
        <w:t xml:space="preserve">9. </w:t>
      </w:r>
      <w:proofErr w:type="spellStart"/>
      <w:r>
        <w:rPr>
          <w:b/>
          <w:color w:val="2A2233"/>
          <w:sz w:val="28"/>
        </w:rPr>
        <w:t>แผนงาน</w:t>
      </w:r>
      <w:proofErr w:type="spellEnd"/>
      <w:r>
        <w:rPr>
          <w:b/>
          <w:color w:val="2A2233"/>
          <w:sz w:val="28"/>
        </w:rPr>
        <w:t xml:space="preserve"> / </w:t>
      </w:r>
      <w:proofErr w:type="spellStart"/>
      <w:r>
        <w:rPr>
          <w:b/>
          <w:color w:val="2A2233"/>
          <w:sz w:val="28"/>
        </w:rPr>
        <w:t>ข้อเสนอถัดไป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2268"/>
        <w:gridCol w:w="6690"/>
      </w:tblGrid>
      <w:tr w:rsidR="0017410E" w14:paraId="022F6C71" w14:textId="77777777">
        <w:tc>
          <w:tcPr>
            <w:tcW w:w="907" w:type="dxa"/>
            <w:shd w:val="clear" w:color="auto" w:fill="62368B"/>
          </w:tcPr>
          <w:p w14:paraId="1D427A31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ลำดับ</w:t>
            </w:r>
          </w:p>
        </w:tc>
        <w:tc>
          <w:tcPr>
            <w:tcW w:w="2268" w:type="dxa"/>
            <w:shd w:val="clear" w:color="auto" w:fill="62368B"/>
          </w:tcPr>
          <w:p w14:paraId="1A56685E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เรื่อง</w:t>
            </w:r>
          </w:p>
        </w:tc>
        <w:tc>
          <w:tcPr>
            <w:tcW w:w="6690" w:type="dxa"/>
            <w:shd w:val="clear" w:color="auto" w:fill="62368B"/>
          </w:tcPr>
          <w:p w14:paraId="7FEEAB52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 w:rsidR="0017410E" w14:paraId="22AF9369" w14:textId="77777777" w:rsidTr="000A07AB">
        <w:trPr>
          <w:trHeight w:val="334"/>
        </w:trPr>
        <w:tc>
          <w:tcPr>
            <w:tcW w:w="907" w:type="dxa"/>
            <w:shd w:val="clear" w:color="auto" w:fill="FFFFFF"/>
          </w:tcPr>
          <w:p w14:paraId="705FE412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color w:val="2A2233"/>
                <w:sz w:val="19"/>
              </w:rPr>
              <w:t>สูง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29BD6926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62368B"/>
                <w:sz w:val="19"/>
              </w:rPr>
              <w:t>ความปลอดภัยรหัสผ่าน</w:t>
            </w:r>
          </w:p>
        </w:tc>
        <w:tc>
          <w:tcPr>
            <w:tcW w:w="6690" w:type="dxa"/>
            <w:shd w:val="clear" w:color="auto" w:fill="FFFFFF"/>
          </w:tcPr>
          <w:p w14:paraId="6277A2DB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เปลี่ยนจากเก็บรหัสผ่านแบบ plaintext เป็น password_hash() / password_verify()</w:t>
            </w:r>
          </w:p>
        </w:tc>
      </w:tr>
      <w:tr w:rsidR="0017410E" w14:paraId="578992F9" w14:textId="77777777" w:rsidTr="000A07AB">
        <w:trPr>
          <w:trHeight w:val="352"/>
        </w:trPr>
        <w:tc>
          <w:tcPr>
            <w:tcW w:w="907" w:type="dxa"/>
            <w:shd w:val="clear" w:color="auto" w:fill="FBFAFD"/>
          </w:tcPr>
          <w:p w14:paraId="44B6F38B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color w:val="2A2233"/>
                <w:sz w:val="19"/>
              </w:rPr>
              <w:t>สูง</w:t>
            </w:r>
            <w:proofErr w:type="spellEnd"/>
          </w:p>
        </w:tc>
        <w:tc>
          <w:tcPr>
            <w:tcW w:w="2268" w:type="dxa"/>
            <w:shd w:val="clear" w:color="auto" w:fill="FBFAFD"/>
          </w:tcPr>
          <w:p w14:paraId="39A9F184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62368B"/>
                <w:sz w:val="19"/>
              </w:rPr>
              <w:t>ป้องกัน CSRF</w:t>
            </w:r>
          </w:p>
        </w:tc>
        <w:tc>
          <w:tcPr>
            <w:tcW w:w="6690" w:type="dxa"/>
            <w:shd w:val="clear" w:color="auto" w:fill="FBFAFD"/>
          </w:tcPr>
          <w:p w14:paraId="47A31C82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ใส่ verify_csrf() ในฟอร์มบันทึก/ส่งแบบสอบถาม</w:t>
            </w:r>
          </w:p>
        </w:tc>
      </w:tr>
      <w:tr w:rsidR="0017410E" w14:paraId="5D4D95C4" w14:textId="77777777" w:rsidTr="000A07AB">
        <w:trPr>
          <w:trHeight w:val="361"/>
        </w:trPr>
        <w:tc>
          <w:tcPr>
            <w:tcW w:w="907" w:type="dxa"/>
            <w:shd w:val="clear" w:color="auto" w:fill="FFFFFF"/>
          </w:tcPr>
          <w:p w14:paraId="53D83BF0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color w:val="2A2233"/>
                <w:sz w:val="19"/>
              </w:rPr>
              <w:t>กลาง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29804C17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62368B"/>
                <w:sz w:val="19"/>
              </w:rPr>
              <w:t>ยืนยันก่อนส่ง</w:t>
            </w:r>
          </w:p>
        </w:tc>
        <w:tc>
          <w:tcPr>
            <w:tcW w:w="6690" w:type="dxa"/>
            <w:shd w:val="clear" w:color="auto" w:fill="FFFFFF"/>
          </w:tcPr>
          <w:p w14:paraId="39F3E965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แสดงกล่องยืนยัน + สรุปยอดก่อนกด "ส่งแบบสอบถาม"</w:t>
            </w:r>
          </w:p>
        </w:tc>
      </w:tr>
      <w:tr w:rsidR="0017410E" w14:paraId="2D0ED1E0" w14:textId="77777777" w:rsidTr="000A07AB">
        <w:trPr>
          <w:trHeight w:val="343"/>
        </w:trPr>
        <w:tc>
          <w:tcPr>
            <w:tcW w:w="907" w:type="dxa"/>
            <w:shd w:val="clear" w:color="auto" w:fill="FBFAFD"/>
          </w:tcPr>
          <w:p w14:paraId="04776463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color w:val="2A2233"/>
                <w:sz w:val="19"/>
              </w:rPr>
              <w:t>กลาง</w:t>
            </w:r>
            <w:proofErr w:type="spellEnd"/>
          </w:p>
        </w:tc>
        <w:tc>
          <w:tcPr>
            <w:tcW w:w="2268" w:type="dxa"/>
            <w:shd w:val="clear" w:color="auto" w:fill="FBFAFD"/>
          </w:tcPr>
          <w:p w14:paraId="7352D7D1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62368B"/>
                <w:sz w:val="19"/>
              </w:rPr>
              <w:t>ประวัติย้อนหลัง</w:t>
            </w:r>
          </w:p>
        </w:tc>
        <w:tc>
          <w:tcPr>
            <w:tcW w:w="6690" w:type="dxa"/>
            <w:shd w:val="clear" w:color="auto" w:fill="FBFAFD"/>
          </w:tcPr>
          <w:p w14:paraId="4C2E736C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ให้นักศึกษาดูคำตอบ/ผลของปีก่อน ๆ ได้</w:t>
            </w:r>
          </w:p>
        </w:tc>
      </w:tr>
      <w:tr w:rsidR="0017410E" w14:paraId="52180411" w14:textId="77777777" w:rsidTr="000A07AB">
        <w:trPr>
          <w:trHeight w:val="361"/>
        </w:trPr>
        <w:tc>
          <w:tcPr>
            <w:tcW w:w="907" w:type="dxa"/>
            <w:shd w:val="clear" w:color="auto" w:fill="FFFFFF"/>
          </w:tcPr>
          <w:p w14:paraId="2C963779" w14:textId="77777777" w:rsidR="0017410E" w:rsidRDefault="00000000">
            <w:pPr>
              <w:rPr>
                <w:rFonts w:hint="eastAsia"/>
              </w:rPr>
            </w:pPr>
            <w:proofErr w:type="spellStart"/>
            <w:r>
              <w:rPr>
                <w:color w:val="2A2233"/>
                <w:sz w:val="19"/>
              </w:rPr>
              <w:t>ต่ำ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19DAE02C" w14:textId="77777777" w:rsidR="0017410E" w:rsidRDefault="00000000">
            <w:pPr>
              <w:rPr>
                <w:rFonts w:hint="eastAsia"/>
              </w:rPr>
            </w:pPr>
            <w:r>
              <w:rPr>
                <w:b/>
                <w:color w:val="62368B"/>
                <w:sz w:val="19"/>
              </w:rPr>
              <w:t>สถานะการกรอก</w:t>
            </w:r>
          </w:p>
        </w:tc>
        <w:tc>
          <w:tcPr>
            <w:tcW w:w="6690" w:type="dxa"/>
            <w:shd w:val="clear" w:color="auto" w:fill="FFFFFF"/>
          </w:tcPr>
          <w:p w14:paraId="7CD6A8D6" w14:textId="77777777" w:rsidR="0017410E" w:rsidRDefault="00000000">
            <w:pPr>
              <w:rPr>
                <w:rFonts w:hint="eastAsia"/>
              </w:rPr>
            </w:pPr>
            <w:r>
              <w:rPr>
                <w:color w:val="2A2233"/>
                <w:sz w:val="19"/>
              </w:rPr>
              <w:t>แสดง badge ร่าง/ส่งแล้ว และแจ้งเตือนเมื่อกรอกไม่ครบ</w:t>
            </w:r>
          </w:p>
        </w:tc>
      </w:tr>
    </w:tbl>
    <w:p w14:paraId="7E60D06C" w14:textId="77777777" w:rsidR="0017410E" w:rsidRDefault="0017410E">
      <w:pPr>
        <w:spacing w:after="40"/>
        <w:rPr>
          <w:rFonts w:hint="eastAsia"/>
        </w:rPr>
      </w:pPr>
    </w:p>
    <w:p w14:paraId="5095DAA8" w14:textId="4110D23D" w:rsidR="0090626A" w:rsidRDefault="0090626A">
      <w:pPr>
        <w:spacing w:before="200" w:after="80"/>
        <w:rPr>
          <w:b/>
          <w:color w:val="2A2233"/>
          <w:sz w:val="28"/>
        </w:rPr>
      </w:pPr>
      <w:r>
        <w:rPr>
          <w:b/>
          <w:color w:val="2A2233"/>
          <w:sz w:val="28"/>
        </w:rPr>
        <w:t>10</w:t>
      </w:r>
      <w:r>
        <w:rPr>
          <w:b/>
          <w:color w:val="2A2233"/>
          <w:sz w:val="28"/>
        </w:rPr>
        <w:t>.</w:t>
      </w:r>
      <w:r>
        <w:rPr>
          <w:b/>
          <w:color w:val="2A2233"/>
          <w:sz w:val="28"/>
        </w:rPr>
        <w:t xml:space="preserve"> </w:t>
      </w:r>
      <w:proofErr w:type="gramStart"/>
      <w:r>
        <w:rPr>
          <w:b/>
          <w:color w:val="2A2233"/>
          <w:sz w:val="28"/>
        </w:rPr>
        <w:t>Mock up</w:t>
      </w:r>
      <w:proofErr w:type="gramEnd"/>
    </w:p>
    <w:p w14:paraId="31C950F1" w14:textId="5656EDB0" w:rsidR="00550F38" w:rsidRDefault="00550F38">
      <w:pPr>
        <w:spacing w:before="200" w:after="80"/>
        <w:rPr>
          <w:b/>
          <w:color w:val="2A2233"/>
          <w:sz w:val="28"/>
        </w:rPr>
      </w:pPr>
      <w:r>
        <w:rPr>
          <w:b/>
          <w:color w:val="2A2233"/>
          <w:sz w:val="28"/>
        </w:rPr>
        <w:tab/>
        <w:t xml:space="preserve">1.) </w:t>
      </w:r>
      <w:proofErr w:type="gramStart"/>
      <w:r>
        <w:rPr>
          <w:b/>
          <w:color w:val="2A2233"/>
          <w:sz w:val="28"/>
        </w:rPr>
        <w:t>Admin</w:t>
      </w:r>
      <w:proofErr w:type="gramEnd"/>
    </w:p>
    <w:p w14:paraId="63003090" w14:textId="50E0A482" w:rsidR="0090626A" w:rsidRDefault="00550F38">
      <w:pPr>
        <w:spacing w:before="200" w:after="80"/>
        <w:rPr>
          <w:lang w:bidi="th-TH"/>
        </w:rPr>
      </w:pPr>
      <w:r w:rsidRPr="00550F38">
        <w:drawing>
          <wp:inline distT="0" distB="0" distL="0" distR="0" wp14:anchorId="5513EE29" wp14:editId="23F16546">
            <wp:extent cx="6477000" cy="3159760"/>
            <wp:effectExtent l="0" t="0" r="0" b="2540"/>
            <wp:docPr id="11839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7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F5F9" w14:textId="4D25E5F0" w:rsidR="003727A3" w:rsidRDefault="003727A3">
      <w:pPr>
        <w:spacing w:before="200" w:after="80"/>
        <w:rPr>
          <w:rFonts w:hint="cs"/>
          <w:lang w:bidi="th-TH"/>
        </w:rPr>
      </w:pPr>
      <w:r w:rsidRPr="003727A3">
        <w:rPr>
          <w:cs/>
          <w:lang w:bidi="th-TH"/>
        </w:rPr>
        <w:lastRenderedPageBreak/>
        <w:drawing>
          <wp:inline distT="0" distB="0" distL="0" distR="0" wp14:anchorId="41F303E6" wp14:editId="1A936205">
            <wp:extent cx="6477000" cy="3653155"/>
            <wp:effectExtent l="0" t="0" r="0" b="4445"/>
            <wp:docPr id="181979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97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2F11" w14:textId="77777777" w:rsidR="00E462CA" w:rsidRDefault="00DC529A" w:rsidP="008E1F96">
      <w:pPr>
        <w:spacing w:after="0"/>
        <w:rPr>
          <w:sz w:val="24"/>
          <w:szCs w:val="24"/>
          <w:lang w:bidi="th-TH"/>
        </w:rPr>
      </w:pPr>
      <w:r>
        <w:tab/>
      </w:r>
      <w:r>
        <w:tab/>
      </w:r>
      <w:r w:rsidR="00422FA3">
        <w:br/>
      </w:r>
      <w:r w:rsidR="00422FA3">
        <w:rPr>
          <w:sz w:val="24"/>
          <w:szCs w:val="24"/>
        </w:rPr>
        <w:tab/>
      </w:r>
      <w:r w:rsidR="00422FA3">
        <w:rPr>
          <w:sz w:val="24"/>
          <w:szCs w:val="24"/>
        </w:rPr>
        <w:tab/>
      </w:r>
      <w:r w:rsidR="00E462CA">
        <w:rPr>
          <w:sz w:val="24"/>
          <w:szCs w:val="24"/>
          <w:lang w:bidi="th-TH"/>
        </w:rPr>
        <w:t xml:space="preserve">- </w:t>
      </w:r>
      <w:r w:rsidR="00E462CA">
        <w:rPr>
          <w:rFonts w:hint="cs"/>
          <w:sz w:val="24"/>
          <w:szCs w:val="24"/>
          <w:cs/>
          <w:lang w:bidi="th-TH"/>
        </w:rPr>
        <w:t>สามารถเปิด/ปิด การรับข้อมูลการกรอกของนักศึกษาได้</w:t>
      </w:r>
    </w:p>
    <w:p w14:paraId="7049F5A5" w14:textId="3030BF1C" w:rsidR="00422FA3" w:rsidRPr="008E1F96" w:rsidRDefault="00E462CA" w:rsidP="008E1F96">
      <w:pPr>
        <w:spacing w:after="0"/>
        <w:rPr>
          <w:rFonts w:hint="cs"/>
          <w:sz w:val="24"/>
          <w:szCs w:val="24"/>
          <w:cs/>
          <w:lang w:bidi="th-TH"/>
        </w:rPr>
      </w:pPr>
      <w:r>
        <w:rPr>
          <w:sz w:val="24"/>
          <w:szCs w:val="24"/>
          <w:cs/>
          <w:lang w:bidi="th-TH"/>
        </w:rPr>
        <w:tab/>
      </w:r>
      <w:r>
        <w:rPr>
          <w:sz w:val="24"/>
          <w:szCs w:val="24"/>
          <w:cs/>
          <w:lang w:bidi="th-TH"/>
        </w:rPr>
        <w:tab/>
      </w:r>
      <w:r w:rsidR="00DC529A" w:rsidRPr="008E1F96">
        <w:rPr>
          <w:sz w:val="24"/>
          <w:szCs w:val="24"/>
        </w:rPr>
        <w:t xml:space="preserve">- </w:t>
      </w:r>
      <w:r w:rsidR="00DC529A" w:rsidRPr="008E1F96">
        <w:rPr>
          <w:rFonts w:hint="cs"/>
          <w:sz w:val="24"/>
          <w:szCs w:val="24"/>
          <w:cs/>
          <w:lang w:bidi="th-TH"/>
        </w:rPr>
        <w:t>สามารถเพิ่มหัวข้อคำถาม</w:t>
      </w:r>
    </w:p>
    <w:p w14:paraId="6A81C382" w14:textId="0721BE21" w:rsidR="00DC529A" w:rsidRPr="008E1F96" w:rsidRDefault="00DC529A" w:rsidP="008E1F96">
      <w:pPr>
        <w:spacing w:after="0"/>
        <w:rPr>
          <w:sz w:val="24"/>
          <w:szCs w:val="24"/>
          <w:lang w:bidi="th-TH"/>
        </w:rPr>
      </w:pPr>
      <w:r w:rsidRPr="008E1F96">
        <w:rPr>
          <w:sz w:val="24"/>
          <w:szCs w:val="24"/>
          <w:cs/>
          <w:lang w:bidi="th-TH"/>
        </w:rPr>
        <w:tab/>
      </w:r>
      <w:r w:rsidRPr="008E1F96">
        <w:rPr>
          <w:sz w:val="24"/>
          <w:szCs w:val="24"/>
          <w:cs/>
          <w:lang w:bidi="th-TH"/>
        </w:rPr>
        <w:tab/>
      </w:r>
      <w:r w:rsidRPr="008E1F96">
        <w:rPr>
          <w:rFonts w:hint="cs"/>
          <w:sz w:val="24"/>
          <w:szCs w:val="24"/>
          <w:cs/>
          <w:lang w:bidi="th-TH"/>
        </w:rPr>
        <w:t>- สามารถกรอกข้อความคำถาม</w:t>
      </w:r>
      <w:r w:rsidRPr="008E1F96">
        <w:rPr>
          <w:sz w:val="24"/>
          <w:szCs w:val="24"/>
          <w:cs/>
          <w:lang w:bidi="th-TH"/>
        </w:rPr>
        <w:br/>
      </w:r>
      <w:r w:rsidRPr="008E1F96">
        <w:rPr>
          <w:sz w:val="24"/>
          <w:szCs w:val="24"/>
          <w:cs/>
          <w:lang w:bidi="th-TH"/>
        </w:rPr>
        <w:tab/>
      </w:r>
      <w:r w:rsidRPr="008E1F96">
        <w:rPr>
          <w:sz w:val="24"/>
          <w:szCs w:val="24"/>
          <w:cs/>
          <w:lang w:bidi="th-TH"/>
        </w:rPr>
        <w:tab/>
      </w:r>
      <w:r w:rsidRPr="008E1F96">
        <w:rPr>
          <w:rFonts w:hint="cs"/>
          <w:sz w:val="24"/>
          <w:szCs w:val="24"/>
          <w:cs/>
          <w:lang w:bidi="th-TH"/>
        </w:rPr>
        <w:t>- สามารถระบุหน่วย</w:t>
      </w:r>
    </w:p>
    <w:p w14:paraId="3857C5E5" w14:textId="47FC9B28" w:rsidR="00DC529A" w:rsidRDefault="00DC529A" w:rsidP="008E1F96">
      <w:pPr>
        <w:spacing w:after="80"/>
        <w:rPr>
          <w:sz w:val="24"/>
          <w:szCs w:val="24"/>
          <w:lang w:bidi="th-TH"/>
        </w:rPr>
      </w:pPr>
      <w:r w:rsidRPr="008E1F96">
        <w:rPr>
          <w:sz w:val="24"/>
          <w:szCs w:val="24"/>
          <w:cs/>
          <w:lang w:bidi="th-TH"/>
        </w:rPr>
        <w:tab/>
      </w:r>
      <w:r w:rsidRPr="008E1F96">
        <w:rPr>
          <w:sz w:val="24"/>
          <w:szCs w:val="24"/>
          <w:cs/>
          <w:lang w:bidi="th-TH"/>
        </w:rPr>
        <w:tab/>
      </w:r>
      <w:r w:rsidRPr="008E1F96">
        <w:rPr>
          <w:rFonts w:hint="cs"/>
          <w:sz w:val="24"/>
          <w:szCs w:val="24"/>
          <w:cs/>
          <w:lang w:bidi="th-TH"/>
        </w:rPr>
        <w:t>- สามารถ</w:t>
      </w:r>
      <w:r w:rsidR="006E29C0" w:rsidRPr="008E1F96">
        <w:rPr>
          <w:rFonts w:hint="cs"/>
          <w:sz w:val="24"/>
          <w:szCs w:val="24"/>
          <w:cs/>
          <w:lang w:bidi="th-TH"/>
        </w:rPr>
        <w:t>เลือกขอบเขต เพื่อนำไปรวมกับของมหาวิทยาลัยในการเก็บข้อมูลคาร์บอน</w:t>
      </w:r>
      <w:r w:rsidR="006E29C0" w:rsidRPr="008E1F96">
        <w:rPr>
          <w:sz w:val="24"/>
          <w:szCs w:val="24"/>
          <w:cs/>
          <w:lang w:bidi="th-TH"/>
        </w:rPr>
        <w:br/>
      </w:r>
      <w:r w:rsidR="006E29C0" w:rsidRPr="008E1F96">
        <w:rPr>
          <w:sz w:val="24"/>
          <w:szCs w:val="24"/>
          <w:cs/>
          <w:lang w:bidi="th-TH"/>
        </w:rPr>
        <w:tab/>
      </w:r>
      <w:r w:rsidR="006E29C0" w:rsidRPr="008E1F96">
        <w:rPr>
          <w:sz w:val="24"/>
          <w:szCs w:val="24"/>
          <w:cs/>
          <w:lang w:bidi="th-TH"/>
        </w:rPr>
        <w:tab/>
      </w:r>
      <w:r w:rsidR="006E29C0" w:rsidRPr="008E1F96">
        <w:rPr>
          <w:rFonts w:hint="cs"/>
          <w:sz w:val="24"/>
          <w:szCs w:val="24"/>
          <w:cs/>
          <w:lang w:bidi="th-TH"/>
        </w:rPr>
        <w:t xml:space="preserve">- </w:t>
      </w:r>
      <w:r w:rsidR="008E1F96" w:rsidRPr="008E1F96">
        <w:rPr>
          <w:rFonts w:hint="cs"/>
          <w:sz w:val="24"/>
          <w:szCs w:val="24"/>
          <w:cs/>
          <w:lang w:bidi="th-TH"/>
        </w:rPr>
        <w:t xml:space="preserve">สามารถกำหนดค่า </w:t>
      </w:r>
      <w:r w:rsidR="008E1F96" w:rsidRPr="008E1F96">
        <w:rPr>
          <w:sz w:val="24"/>
          <w:szCs w:val="24"/>
          <w:lang w:bidi="th-TH"/>
        </w:rPr>
        <w:t>EF (</w:t>
      </w:r>
      <w:r w:rsidR="00FA221E">
        <w:rPr>
          <w:sz w:val="24"/>
          <w:szCs w:val="24"/>
          <w:lang w:bidi="th-TH"/>
        </w:rPr>
        <w:t>kgCO2e/</w:t>
      </w:r>
      <w:r w:rsidR="00FA221E">
        <w:rPr>
          <w:rFonts w:hint="cs"/>
          <w:sz w:val="24"/>
          <w:szCs w:val="24"/>
          <w:cs/>
          <w:lang w:bidi="th-TH"/>
        </w:rPr>
        <w:t>หน่วย</w:t>
      </w:r>
      <w:r w:rsidR="008E1F96" w:rsidRPr="008E1F96">
        <w:rPr>
          <w:sz w:val="24"/>
          <w:szCs w:val="24"/>
          <w:lang w:bidi="th-TH"/>
        </w:rPr>
        <w:t>)</w:t>
      </w:r>
      <w:r w:rsidR="00FA221E">
        <w:rPr>
          <w:rFonts w:hint="cs"/>
          <w:sz w:val="24"/>
          <w:szCs w:val="24"/>
          <w:cs/>
          <w:lang w:bidi="th-TH"/>
        </w:rPr>
        <w:t xml:space="preserve"> เพื่อนำไปคำนวณได้</w:t>
      </w:r>
      <w:r w:rsidR="00FA221E">
        <w:rPr>
          <w:sz w:val="24"/>
          <w:szCs w:val="24"/>
          <w:cs/>
          <w:lang w:bidi="th-TH"/>
        </w:rPr>
        <w:br/>
      </w:r>
      <w:r w:rsidR="00FA221E">
        <w:rPr>
          <w:sz w:val="24"/>
          <w:szCs w:val="24"/>
          <w:cs/>
          <w:lang w:bidi="th-TH"/>
        </w:rPr>
        <w:tab/>
      </w:r>
      <w:r w:rsidR="00FA221E">
        <w:rPr>
          <w:sz w:val="24"/>
          <w:szCs w:val="24"/>
          <w:cs/>
          <w:lang w:bidi="th-TH"/>
        </w:rPr>
        <w:tab/>
      </w:r>
      <w:r w:rsidR="00FA221E">
        <w:rPr>
          <w:rFonts w:hint="cs"/>
          <w:sz w:val="24"/>
          <w:szCs w:val="24"/>
          <w:cs/>
          <w:lang w:bidi="th-TH"/>
        </w:rPr>
        <w:t>- กดเลือก</w:t>
      </w:r>
      <w:r w:rsidR="001D53E1">
        <w:rPr>
          <w:rFonts w:hint="cs"/>
          <w:sz w:val="24"/>
          <w:szCs w:val="24"/>
          <w:cs/>
          <w:lang w:bidi="th-TH"/>
        </w:rPr>
        <w:t>นับยอดองค์กร เพื่อนำค่าที่คำนวณได้ในคำถามนั้นไปรวมกับ</w:t>
      </w:r>
      <w:r w:rsidR="0059732A">
        <w:rPr>
          <w:rFonts w:hint="cs"/>
          <w:sz w:val="24"/>
          <w:szCs w:val="24"/>
          <w:cs/>
          <w:lang w:bidi="th-TH"/>
        </w:rPr>
        <w:t>คณะและ</w:t>
      </w:r>
      <w:r w:rsidR="001D53E1">
        <w:rPr>
          <w:rFonts w:hint="cs"/>
          <w:sz w:val="24"/>
          <w:szCs w:val="24"/>
          <w:cs/>
          <w:lang w:bidi="th-TH"/>
        </w:rPr>
        <w:t>ขอบเขต</w:t>
      </w:r>
      <w:r w:rsidR="0059732A">
        <w:rPr>
          <w:rFonts w:hint="cs"/>
          <w:sz w:val="24"/>
          <w:szCs w:val="24"/>
          <w:cs/>
          <w:lang w:bidi="th-TH"/>
        </w:rPr>
        <w:t>ของมหาวิทยาลัย</w:t>
      </w:r>
      <w:r w:rsidR="0059732A">
        <w:rPr>
          <w:sz w:val="24"/>
          <w:szCs w:val="24"/>
          <w:cs/>
          <w:lang w:bidi="th-TH"/>
        </w:rPr>
        <w:br/>
      </w:r>
      <w:r w:rsidR="0059732A">
        <w:rPr>
          <w:sz w:val="24"/>
          <w:szCs w:val="24"/>
          <w:cs/>
          <w:lang w:bidi="th-TH"/>
        </w:rPr>
        <w:tab/>
      </w:r>
      <w:r w:rsidR="0059732A">
        <w:rPr>
          <w:sz w:val="24"/>
          <w:szCs w:val="24"/>
          <w:cs/>
          <w:lang w:bidi="th-TH"/>
        </w:rPr>
        <w:tab/>
      </w:r>
      <w:r w:rsidR="0059732A">
        <w:rPr>
          <w:rFonts w:hint="cs"/>
          <w:sz w:val="24"/>
          <w:szCs w:val="24"/>
          <w:cs/>
          <w:lang w:bidi="th-TH"/>
        </w:rPr>
        <w:t xml:space="preserve">- </w:t>
      </w:r>
      <w:r w:rsidR="00237925">
        <w:rPr>
          <w:rFonts w:hint="cs"/>
          <w:sz w:val="24"/>
          <w:szCs w:val="24"/>
          <w:cs/>
          <w:lang w:bidi="th-TH"/>
        </w:rPr>
        <w:t>สามารถเพิ่มคำถาม</w:t>
      </w:r>
      <w:r w:rsidR="00237925">
        <w:rPr>
          <w:sz w:val="24"/>
          <w:szCs w:val="24"/>
          <w:cs/>
          <w:lang w:bidi="th-TH"/>
        </w:rPr>
        <w:br/>
      </w:r>
      <w:r w:rsidR="00237925">
        <w:rPr>
          <w:sz w:val="24"/>
          <w:szCs w:val="24"/>
          <w:cs/>
          <w:lang w:bidi="th-TH"/>
        </w:rPr>
        <w:tab/>
      </w:r>
      <w:r w:rsidR="00237925">
        <w:rPr>
          <w:sz w:val="24"/>
          <w:szCs w:val="24"/>
          <w:cs/>
          <w:lang w:bidi="th-TH"/>
        </w:rPr>
        <w:tab/>
      </w:r>
      <w:r w:rsidR="00237925">
        <w:rPr>
          <w:rFonts w:hint="cs"/>
          <w:sz w:val="24"/>
          <w:szCs w:val="24"/>
          <w:cs/>
          <w:lang w:bidi="th-TH"/>
        </w:rPr>
        <w:t>- สามารถลบคำถาม</w:t>
      </w:r>
    </w:p>
    <w:p w14:paraId="1837BE50" w14:textId="77777777" w:rsidR="00422FA3" w:rsidRDefault="00422FA3" w:rsidP="008E1F96">
      <w:pPr>
        <w:spacing w:after="80"/>
        <w:rPr>
          <w:sz w:val="24"/>
          <w:szCs w:val="24"/>
          <w:lang w:bidi="th-TH"/>
        </w:rPr>
      </w:pPr>
    </w:p>
    <w:p w14:paraId="0BC1EC9C" w14:textId="77777777" w:rsidR="00422FA3" w:rsidRDefault="00422FA3" w:rsidP="008E1F96">
      <w:pPr>
        <w:spacing w:after="80"/>
        <w:rPr>
          <w:sz w:val="24"/>
          <w:szCs w:val="24"/>
          <w:lang w:bidi="th-TH"/>
        </w:rPr>
      </w:pPr>
    </w:p>
    <w:p w14:paraId="4AEC4743" w14:textId="77777777" w:rsidR="00422FA3" w:rsidRDefault="00422FA3" w:rsidP="008E1F96">
      <w:pPr>
        <w:spacing w:after="80"/>
        <w:rPr>
          <w:sz w:val="24"/>
          <w:szCs w:val="24"/>
          <w:lang w:bidi="th-TH"/>
        </w:rPr>
      </w:pPr>
    </w:p>
    <w:p w14:paraId="179B0D52" w14:textId="77777777" w:rsidR="00422FA3" w:rsidRDefault="00422FA3" w:rsidP="008E1F96">
      <w:pPr>
        <w:spacing w:after="80"/>
        <w:rPr>
          <w:sz w:val="24"/>
          <w:szCs w:val="24"/>
          <w:lang w:bidi="th-TH"/>
        </w:rPr>
      </w:pPr>
    </w:p>
    <w:p w14:paraId="60F4937F" w14:textId="77777777" w:rsidR="00422FA3" w:rsidRDefault="00422FA3" w:rsidP="008E1F96">
      <w:pPr>
        <w:spacing w:after="80"/>
        <w:rPr>
          <w:sz w:val="24"/>
          <w:szCs w:val="24"/>
          <w:lang w:bidi="th-TH"/>
        </w:rPr>
      </w:pPr>
    </w:p>
    <w:p w14:paraId="12D4A14B" w14:textId="77777777" w:rsidR="00422FA3" w:rsidRDefault="00422FA3" w:rsidP="008E1F96">
      <w:pPr>
        <w:spacing w:after="80"/>
        <w:rPr>
          <w:sz w:val="24"/>
          <w:szCs w:val="24"/>
          <w:lang w:bidi="th-TH"/>
        </w:rPr>
      </w:pPr>
    </w:p>
    <w:p w14:paraId="6205527E" w14:textId="77777777" w:rsidR="00422FA3" w:rsidRDefault="00422FA3" w:rsidP="008E1F96">
      <w:pPr>
        <w:spacing w:after="80"/>
        <w:rPr>
          <w:sz w:val="24"/>
          <w:szCs w:val="24"/>
          <w:lang w:bidi="th-TH"/>
        </w:rPr>
      </w:pPr>
    </w:p>
    <w:p w14:paraId="3DDF984E" w14:textId="77777777" w:rsidR="00422FA3" w:rsidRDefault="00422FA3" w:rsidP="008E1F96">
      <w:pPr>
        <w:spacing w:after="80"/>
        <w:rPr>
          <w:sz w:val="24"/>
          <w:szCs w:val="24"/>
          <w:lang w:bidi="th-TH"/>
        </w:rPr>
      </w:pPr>
    </w:p>
    <w:p w14:paraId="25ECE4BF" w14:textId="77777777" w:rsidR="00422FA3" w:rsidRDefault="00422FA3" w:rsidP="008E1F96">
      <w:pPr>
        <w:spacing w:after="80"/>
        <w:rPr>
          <w:sz w:val="24"/>
          <w:szCs w:val="24"/>
          <w:lang w:bidi="th-TH"/>
        </w:rPr>
      </w:pPr>
    </w:p>
    <w:p w14:paraId="654D7FD2" w14:textId="77777777" w:rsidR="00422FA3" w:rsidRDefault="00422FA3" w:rsidP="008E1F96">
      <w:pPr>
        <w:spacing w:after="80"/>
        <w:rPr>
          <w:sz w:val="24"/>
          <w:szCs w:val="24"/>
          <w:lang w:bidi="th-TH"/>
        </w:rPr>
      </w:pPr>
    </w:p>
    <w:p w14:paraId="1E77054D" w14:textId="6BC85A40" w:rsidR="003727A3" w:rsidRDefault="00E462CA" w:rsidP="008E1F96">
      <w:pPr>
        <w:spacing w:after="80"/>
        <w:rPr>
          <w:b/>
          <w:color w:val="2A2233"/>
          <w:sz w:val="28"/>
        </w:rPr>
      </w:pPr>
      <w:r>
        <w:rPr>
          <w:b/>
          <w:color w:val="2A2233"/>
          <w:sz w:val="28"/>
          <w:cs/>
          <w:lang w:bidi="th-TH"/>
        </w:rPr>
        <w:tab/>
      </w:r>
      <w:r w:rsidR="00422FA3">
        <w:rPr>
          <w:b/>
          <w:color w:val="2A2233"/>
          <w:sz w:val="28"/>
        </w:rPr>
        <w:t>2</w:t>
      </w:r>
      <w:r w:rsidR="00422FA3">
        <w:rPr>
          <w:b/>
          <w:color w:val="2A2233"/>
          <w:sz w:val="28"/>
        </w:rPr>
        <w:t xml:space="preserve">.) </w:t>
      </w:r>
      <w:r w:rsidR="00422FA3">
        <w:rPr>
          <w:b/>
          <w:color w:val="2A2233"/>
          <w:sz w:val="28"/>
        </w:rPr>
        <w:t>User</w:t>
      </w:r>
    </w:p>
    <w:p w14:paraId="7C02CB8A" w14:textId="26D74185" w:rsidR="00422FA3" w:rsidRDefault="002A3D98" w:rsidP="008E1F96">
      <w:pPr>
        <w:spacing w:after="80"/>
        <w:rPr>
          <w:sz w:val="24"/>
          <w:szCs w:val="24"/>
          <w:lang w:bidi="th-TH"/>
        </w:rPr>
      </w:pPr>
      <w:r w:rsidRPr="002A3D98">
        <w:rPr>
          <w:sz w:val="24"/>
          <w:szCs w:val="24"/>
          <w:lang w:bidi="th-TH"/>
        </w:rPr>
        <w:drawing>
          <wp:inline distT="0" distB="0" distL="0" distR="0" wp14:anchorId="2AF95F76" wp14:editId="375C1E26">
            <wp:extent cx="6477000" cy="4002405"/>
            <wp:effectExtent l="0" t="0" r="0" b="0"/>
            <wp:docPr id="38185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8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7B89" w14:textId="6F8DBB75" w:rsidR="002A3D98" w:rsidRDefault="00E462CA" w:rsidP="008E1F96">
      <w:pPr>
        <w:spacing w:after="80"/>
        <w:rPr>
          <w:rFonts w:hint="cs"/>
          <w:sz w:val="24"/>
          <w:szCs w:val="24"/>
          <w:cs/>
          <w:lang w:bidi="th-TH"/>
        </w:rPr>
      </w:pPr>
      <w:r>
        <w:rPr>
          <w:sz w:val="24"/>
          <w:szCs w:val="24"/>
          <w:cs/>
          <w:lang w:bidi="th-TH"/>
        </w:rPr>
        <w:tab/>
      </w:r>
      <w:r>
        <w:rPr>
          <w:sz w:val="24"/>
          <w:szCs w:val="24"/>
          <w:cs/>
          <w:lang w:bidi="th-TH"/>
        </w:rPr>
        <w:tab/>
      </w:r>
      <w:r w:rsidR="002A3D98">
        <w:rPr>
          <w:sz w:val="24"/>
          <w:szCs w:val="24"/>
          <w:lang w:bidi="th-TH"/>
        </w:rPr>
        <w:t xml:space="preserve">- </w:t>
      </w:r>
      <w:r w:rsidR="002A3D98">
        <w:rPr>
          <w:rFonts w:hint="cs"/>
          <w:sz w:val="24"/>
          <w:szCs w:val="24"/>
          <w:cs/>
          <w:lang w:bidi="th-TH"/>
        </w:rPr>
        <w:t>สามารถเลือกปีในการกรอก</w:t>
      </w:r>
    </w:p>
    <w:p w14:paraId="5A388727" w14:textId="376BC514" w:rsidR="009131E7" w:rsidRDefault="002A3D98" w:rsidP="008E1F96">
      <w:pPr>
        <w:spacing w:after="80"/>
        <w:rPr>
          <w:sz w:val="24"/>
          <w:szCs w:val="24"/>
          <w:lang w:bidi="th-TH"/>
        </w:rPr>
      </w:pPr>
      <w:r>
        <w:rPr>
          <w:sz w:val="24"/>
          <w:szCs w:val="24"/>
          <w:lang w:bidi="th-TH"/>
        </w:rPr>
        <w:tab/>
      </w:r>
      <w:r>
        <w:rPr>
          <w:sz w:val="24"/>
          <w:szCs w:val="24"/>
          <w:lang w:bidi="th-TH"/>
        </w:rPr>
        <w:tab/>
      </w:r>
      <w:r w:rsidR="00E462CA" w:rsidRPr="008E1F96">
        <w:rPr>
          <w:rFonts w:hint="cs"/>
          <w:sz w:val="24"/>
          <w:szCs w:val="24"/>
          <w:cs/>
          <w:lang w:bidi="th-TH"/>
        </w:rPr>
        <w:t xml:space="preserve">- </w:t>
      </w:r>
      <w:r w:rsidR="006B5E45">
        <w:rPr>
          <w:rFonts w:hint="cs"/>
          <w:sz w:val="24"/>
          <w:szCs w:val="24"/>
          <w:cs/>
          <w:lang w:bidi="th-TH"/>
        </w:rPr>
        <w:t>สามารถกรอกค่าตามความจริง</w:t>
      </w:r>
      <w:r w:rsidR="008324A9">
        <w:rPr>
          <w:rFonts w:hint="cs"/>
          <w:sz w:val="24"/>
          <w:szCs w:val="24"/>
          <w:cs/>
          <w:lang w:bidi="th-TH"/>
        </w:rPr>
        <w:t>ได้</w:t>
      </w:r>
      <w:r w:rsidR="006B5E45">
        <w:rPr>
          <w:sz w:val="24"/>
          <w:szCs w:val="24"/>
          <w:cs/>
          <w:lang w:bidi="th-TH"/>
        </w:rPr>
        <w:br/>
      </w:r>
      <w:r w:rsidR="006B5E45">
        <w:rPr>
          <w:sz w:val="24"/>
          <w:szCs w:val="24"/>
          <w:cs/>
          <w:lang w:bidi="th-TH"/>
        </w:rPr>
        <w:tab/>
      </w:r>
      <w:r w:rsidR="006B5E45">
        <w:rPr>
          <w:sz w:val="24"/>
          <w:szCs w:val="24"/>
          <w:cs/>
          <w:lang w:bidi="th-TH"/>
        </w:rPr>
        <w:tab/>
      </w:r>
      <w:r w:rsidR="006B5E45">
        <w:rPr>
          <w:rFonts w:hint="cs"/>
          <w:sz w:val="24"/>
          <w:szCs w:val="24"/>
          <w:cs/>
          <w:lang w:bidi="th-TH"/>
        </w:rPr>
        <w:t>- สามารถเห็นผลการคำนวณทันทีหลังกรอกเสร็จ</w:t>
      </w:r>
      <w:r w:rsidR="008324A9">
        <w:rPr>
          <w:rFonts w:hint="cs"/>
          <w:sz w:val="24"/>
          <w:szCs w:val="24"/>
          <w:cs/>
          <w:lang w:bidi="th-TH"/>
        </w:rPr>
        <w:t>ทั้งของมหาวิทยาลัยและส่วนตัว</w:t>
      </w:r>
    </w:p>
    <w:p w14:paraId="1C2AA8B5" w14:textId="35CD84EB" w:rsidR="00E462CA" w:rsidRPr="008E1F96" w:rsidRDefault="009131E7" w:rsidP="008E1F96">
      <w:pPr>
        <w:spacing w:after="80"/>
        <w:rPr>
          <w:rFonts w:hint="cs"/>
          <w:sz w:val="24"/>
          <w:szCs w:val="24"/>
          <w:lang w:bidi="th-TH"/>
        </w:rPr>
      </w:pPr>
      <w:r>
        <w:rPr>
          <w:sz w:val="24"/>
          <w:szCs w:val="24"/>
          <w:cs/>
          <w:lang w:bidi="th-TH"/>
        </w:rPr>
        <w:tab/>
      </w:r>
      <w:r>
        <w:rPr>
          <w:sz w:val="24"/>
          <w:szCs w:val="24"/>
          <w:cs/>
          <w:lang w:bidi="th-TH"/>
        </w:rPr>
        <w:tab/>
      </w:r>
      <w:r>
        <w:rPr>
          <w:rFonts w:hint="cs"/>
          <w:sz w:val="24"/>
          <w:szCs w:val="24"/>
          <w:cs/>
          <w:lang w:bidi="th-TH"/>
        </w:rPr>
        <w:t>- สามารถแก้ไขโปรไฟล์ได้</w:t>
      </w:r>
      <w:r w:rsidR="008324A9">
        <w:rPr>
          <w:sz w:val="24"/>
          <w:szCs w:val="24"/>
          <w:cs/>
          <w:lang w:bidi="th-TH"/>
        </w:rPr>
        <w:br/>
      </w:r>
    </w:p>
    <w:sectPr w:rsidR="00E462CA" w:rsidRPr="008E1F96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969449">
    <w:abstractNumId w:val="8"/>
  </w:num>
  <w:num w:numId="2" w16cid:durableId="1094397038">
    <w:abstractNumId w:val="6"/>
  </w:num>
  <w:num w:numId="3" w16cid:durableId="1502696256">
    <w:abstractNumId w:val="5"/>
  </w:num>
  <w:num w:numId="4" w16cid:durableId="1470055986">
    <w:abstractNumId w:val="4"/>
  </w:num>
  <w:num w:numId="5" w16cid:durableId="1225684137">
    <w:abstractNumId w:val="7"/>
  </w:num>
  <w:num w:numId="6" w16cid:durableId="1353385767">
    <w:abstractNumId w:val="3"/>
  </w:num>
  <w:num w:numId="7" w16cid:durableId="2039352894">
    <w:abstractNumId w:val="2"/>
  </w:num>
  <w:num w:numId="8" w16cid:durableId="1000426091">
    <w:abstractNumId w:val="1"/>
  </w:num>
  <w:num w:numId="9" w16cid:durableId="4634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7AB"/>
    <w:rsid w:val="0015074B"/>
    <w:rsid w:val="0017410E"/>
    <w:rsid w:val="001D53E1"/>
    <w:rsid w:val="00237925"/>
    <w:rsid w:val="0029639D"/>
    <w:rsid w:val="002A3D98"/>
    <w:rsid w:val="00326F90"/>
    <w:rsid w:val="003727A3"/>
    <w:rsid w:val="00422FA3"/>
    <w:rsid w:val="00550F38"/>
    <w:rsid w:val="0059732A"/>
    <w:rsid w:val="006B5E45"/>
    <w:rsid w:val="006E29C0"/>
    <w:rsid w:val="008324A9"/>
    <w:rsid w:val="008D1038"/>
    <w:rsid w:val="008E1F96"/>
    <w:rsid w:val="0090626A"/>
    <w:rsid w:val="009131E7"/>
    <w:rsid w:val="009F6298"/>
    <w:rsid w:val="00A504A5"/>
    <w:rsid w:val="00AA1D8D"/>
    <w:rsid w:val="00B47730"/>
    <w:rsid w:val="00CB0664"/>
    <w:rsid w:val="00DC529A"/>
    <w:rsid w:val="00E462CA"/>
    <w:rsid w:val="00FA22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4BCE339-A966-4604-838F-5131B083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eelawadee UI" w:hAnsi="Leelawadee UI" w:cs="Leelawade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Thammavut Vuddhakul</cp:lastModifiedBy>
  <cp:revision>20</cp:revision>
  <dcterms:created xsi:type="dcterms:W3CDTF">2013-12-23T23:15:00Z</dcterms:created>
  <dcterms:modified xsi:type="dcterms:W3CDTF">2026-07-09T09:49:00Z</dcterms:modified>
  <cp:category/>
</cp:coreProperties>
</file>